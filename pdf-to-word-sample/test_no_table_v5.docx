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552" w:lineRule="exact" w:before="0" w:after="18"/>
        <w:ind w:left="40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54"/>
        </w:rPr>
        <w:t>O</w:t>
      </w:r>
      <w:r>
        <w:rPr>
          <w:rFonts w:ascii="TimesNewRomanPS" w:hAnsi="TimesNewRomanPS" w:eastAsia="TimesNewRomanPS"/>
          <w:b/>
          <w:i w:val="0"/>
          <w:color w:val="000000"/>
          <w:sz w:val="58"/>
        </w:rPr>
        <w:t xml:space="preserve"> J</w:t>
      </w:r>
      <w:r>
        <w:rPr>
          <w:rFonts w:ascii="TimesNewRomanPS" w:hAnsi="TimesNewRomanPS" w:eastAsia="TimesNewRomanPS"/>
          <w:b/>
          <w:i w:val="0"/>
          <w:color w:val="000000"/>
          <w:sz w:val="54"/>
        </w:rPr>
        <w:t xml:space="preserve"> O N O C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55"/>
        <w:gridCol w:w="5955"/>
      </w:tblGrid>
      <w:tr>
        <w:trPr>
          <w:trHeight w:hRule="exact" w:val="824"/>
        </w:trPr>
        <w:tc>
          <w:tcPr>
            <w:tcW w:type="dxa" w:w="4240"/>
            <w:tcBorders>
              <w:bottom w:sz="4.0" w:val="single" w:color="#5E769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16" w:after="0"/>
              <w:ind w:left="4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53"/>
              </w:rPr>
              <w:t>V I C T O R Y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56"/>
              </w:rPr>
              <w:t xml:space="preserve"> ,</w:t>
            </w:r>
          </w:p>
        </w:tc>
        <w:tc>
          <w:tcPr>
            <w:tcW w:type="dxa" w:w="7666"/>
            <w:tcBorders>
              <w:bottom w:sz="4.0" w:val="single" w:color="#5E769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16" w:after="0"/>
              <w:ind w:left="22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52"/>
              </w:rPr>
              <w:t>A K O R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"/>
        <w:ind w:left="0" w:right="0"/>
      </w:pPr>
    </w:p>
    <w:p>
      <w:pPr>
        <w:sectPr>
          <w:pgSz w:w="11910" w:h="16840"/>
          <w:pgMar w:top="216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322" w:after="136"/>
        <w:ind w:left="284" w:right="0" w:firstLine="0"/>
        <w:jc w:val="left"/>
      </w:pPr>
      <w:r>
        <w:rPr>
          <w:w w:val="98.55764829195462"/>
          <w:rFonts w:ascii="TimesNewRomanPS" w:hAnsi="TimesNewRomanPS" w:eastAsia="TimesNewRomanPS"/>
          <w:b/>
          <w:i w:val="0"/>
          <w:color w:val="000000"/>
          <w:sz w:val="26"/>
        </w:rPr>
        <w:t>CONTACT 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.0" w:type="dxa"/>
      </w:tblPr>
      <w:tblGrid>
        <w:gridCol w:w="3970"/>
        <w:gridCol w:w="3970"/>
        <w:gridCol w:w="3970"/>
      </w:tblGrid>
      <w:tr>
        <w:trPr>
          <w:trHeight w:hRule="exact" w:val="316"/>
        </w:trPr>
        <w:tc>
          <w:tcPr>
            <w:tcW w:type="dxa" w:w="3684"/>
            <w:gridSpan w:val="3"/>
            <w:tcBorders/>
            <w:shd w:fill="deeb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2" w:after="0"/>
              <w:ind w:left="8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Address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: Jos, Plateau State, Nigeria.</w:t>
            </w:r>
          </w:p>
        </w:tc>
      </w:tr>
      <w:tr>
        <w:trPr>
          <w:trHeight w:hRule="exact" w:val="320"/>
        </w:trPr>
        <w:tc>
          <w:tcPr>
            <w:tcW w:type="dxa" w:w="756"/>
            <w:tcBorders/>
            <w:shd w:fill="de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0" w:after="0"/>
              <w:ind w:left="8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Email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:</w:t>
            </w:r>
          </w:p>
        </w:tc>
        <w:tc>
          <w:tcPr>
            <w:tcW w:type="dxa" w:w="2928"/>
            <w:gridSpan w:val="2"/>
            <w:tcBorders/>
            <w:shd w:fill="deeb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0" w:after="0"/>
              <w:ind w:left="2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victoryakor66@gmail.com</w:t>
            </w:r>
          </w:p>
        </w:tc>
      </w:tr>
      <w:tr>
        <w:trPr>
          <w:trHeight w:hRule="exact" w:val="790"/>
        </w:trPr>
        <w:tc>
          <w:tcPr>
            <w:tcW w:type="dxa" w:w="906"/>
            <w:gridSpan w:val="2"/>
            <w:tcBorders>
              <w:bottom w:sz="4.800000000000182" w:val="single" w:color="#000000"/>
            </w:tcBorders>
            <w:shd w:fill="deeb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Phone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:</w:t>
            </w:r>
          </w:p>
        </w:tc>
        <w:tc>
          <w:tcPr>
            <w:tcW w:type="dxa" w:w="2778"/>
            <w:tcBorders>
              <w:bottom w:sz="4.800000000000182" w:val="single" w:color="#000000"/>
            </w:tcBorders>
            <w:shd w:fill="de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+2347041668887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5955"/>
        <w:gridCol w:w="5955"/>
      </w:tblGrid>
      <w:tr>
        <w:trPr>
          <w:trHeight w:hRule="exact" w:val="1446"/>
        </w:trPr>
        <w:tc>
          <w:tcPr>
            <w:tcW w:type="dxa" w:w="1760"/>
            <w:tcBorders/>
            <w:shd w:fill="de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0" w:after="0"/>
              <w:ind w:left="144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5"/>
              </w:rPr>
              <w:t xml:space="preserve">BIO-DATA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Date of Birth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Gende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Nationality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:</w:t>
            </w:r>
          </w:p>
        </w:tc>
        <w:tc>
          <w:tcPr>
            <w:tcW w:type="dxa" w:w="2320"/>
            <w:tcBorders/>
            <w:shd w:fill="de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466" w:after="0"/>
              <w:ind w:left="238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22nd May, 2002.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Female.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Nigeria.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.0" w:type="dxa"/>
      </w:tblPr>
      <w:tblGrid>
        <w:gridCol w:w="11910"/>
      </w:tblGrid>
      <w:tr>
        <w:trPr>
          <w:trHeight w:hRule="exact" w:val="1188"/>
        </w:trPr>
        <w:tc>
          <w:tcPr>
            <w:tcW w:type="dxa" w:w="3728"/>
            <w:tcBorders>
              <w:bottom w:sz="4.799999999999727" w:val="single" w:color="#000000"/>
            </w:tcBorders>
            <w:shd w:fill="de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7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Language spoken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: English, Igala.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910"/>
      </w:tblGrid>
      <w:tr>
        <w:trPr>
          <w:trHeight w:hRule="exact" w:val="408"/>
        </w:trPr>
        <w:tc>
          <w:tcPr>
            <w:tcW w:type="dxa" w:w="2900"/>
            <w:tcBorders/>
            <w:shd w:fill="de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1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SKILLS</w:t>
            </w:r>
          </w:p>
        </w:tc>
      </w:tr>
    </w:tbl>
    <w:p>
      <w:pPr>
        <w:autoSpaceDN w:val="0"/>
        <w:autoSpaceDE w:val="0"/>
        <w:widowControl/>
        <w:spacing w:line="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.0" w:type="dxa"/>
      </w:tblPr>
      <w:tblGrid>
        <w:gridCol w:w="5955"/>
        <w:gridCol w:w="5955"/>
      </w:tblGrid>
      <w:tr>
        <w:trPr>
          <w:trHeight w:hRule="exact" w:val="2980"/>
        </w:trPr>
        <w:tc>
          <w:tcPr>
            <w:tcW w:type="dxa" w:w="416"/>
            <w:tcBorders>
              <w:bottom w:sz="4.800000000000182" w:val="single" w:color="#000000"/>
            </w:tcBorders>
            <w:shd w:fill="de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38" w:after="0"/>
              <w:ind w:left="186" w:right="120" w:firstLine="0"/>
              <w:jc w:val="both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4"/>
              </w:rPr>
              <w:t></w:t>
            </w:r>
          </w:p>
        </w:tc>
        <w:tc>
          <w:tcPr>
            <w:tcW w:type="dxa" w:w="3312"/>
            <w:tcBorders>
              <w:bottom w:sz="4.800000000000182" w:val="single" w:color="#000000"/>
            </w:tcBorders>
            <w:shd w:fill="de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38" w:after="0"/>
              <w:ind w:left="13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Communication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Flexibility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Time Management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Critical Thinking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Leaadership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Adaptability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Word Formatting (MS Word)</w:t>
            </w:r>
          </w:p>
        </w:tc>
      </w:tr>
    </w:tbl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910"/>
      </w:tblGrid>
      <w:tr>
        <w:trPr>
          <w:trHeight w:hRule="exact" w:val="372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144" w:right="0" w:firstLine="0"/>
              <w:jc w:val="left"/>
            </w:pPr>
            <w:r>
              <w:rPr>
                <w:w w:val="101.51846143934462"/>
                <w:rFonts w:ascii="TimesNewRomanPS" w:hAnsi="TimesNewRomanPS" w:eastAsia="TimesNewRomanPS"/>
                <w:b/>
                <w:i w:val="0"/>
                <w:color w:val="000000"/>
                <w:sz w:val="27"/>
              </w:rPr>
              <w:t>EXTRACURRICULAR</w:t>
            </w:r>
          </w:p>
        </w:tc>
      </w:tr>
    </w:tbl>
    <w:p>
      <w:pPr>
        <w:autoSpaceDN w:val="0"/>
        <w:autoSpaceDE w:val="0"/>
        <w:widowControl/>
        <w:spacing w:line="286" w:lineRule="exact" w:before="28" w:after="0"/>
        <w:ind w:left="284" w:right="0" w:firstLine="0"/>
        <w:jc w:val="left"/>
      </w:pPr>
      <w:r>
        <w:rPr>
          <w:w w:val="101.51846143934462"/>
          <w:rFonts w:ascii="TimesNewRomanPS" w:hAnsi="TimesNewRomanPS" w:eastAsia="TimesNewRomanPS"/>
          <w:b/>
          <w:i w:val="0"/>
          <w:color w:val="000000"/>
          <w:sz w:val="27"/>
        </w:rPr>
        <w:t>ACTIVITIES/INTERESET</w:t>
      </w:r>
    </w:p>
    <w:p>
      <w:pPr>
        <w:autoSpaceDN w:val="0"/>
        <w:tabs>
          <w:tab w:pos="850" w:val="left"/>
        </w:tabs>
        <w:autoSpaceDE w:val="0"/>
        <w:widowControl/>
        <w:spacing w:line="294" w:lineRule="exact" w:before="190" w:after="0"/>
        <w:ind w:left="49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Entrepreneurship Activities</w:t>
      </w:r>
    </w:p>
    <w:p>
      <w:pPr>
        <w:autoSpaceDN w:val="0"/>
        <w:autoSpaceDE w:val="0"/>
        <w:widowControl/>
        <w:spacing w:line="264" w:lineRule="exact" w:before="30" w:after="0"/>
        <w:ind w:left="8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(Sales, Fashion Designing and</w:t>
      </w:r>
    </w:p>
    <w:p>
      <w:pPr>
        <w:autoSpaceDN w:val="0"/>
        <w:autoSpaceDE w:val="0"/>
        <w:widowControl/>
        <w:spacing w:line="266" w:lineRule="exact" w:before="28" w:after="0"/>
        <w:ind w:left="8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Caterings)</w:t>
      </w:r>
    </w:p>
    <w:p>
      <w:pPr>
        <w:autoSpaceDN w:val="0"/>
        <w:tabs>
          <w:tab w:pos="850" w:val="left"/>
        </w:tabs>
        <w:autoSpaceDE w:val="0"/>
        <w:widowControl/>
        <w:spacing w:line="294" w:lineRule="exact" w:before="122" w:after="0"/>
        <w:ind w:left="49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NGO Related Activities</w:t>
      </w:r>
    </w:p>
    <w:p>
      <w:pPr>
        <w:autoSpaceDN w:val="0"/>
        <w:tabs>
          <w:tab w:pos="850" w:val="left"/>
        </w:tabs>
        <w:autoSpaceDE w:val="0"/>
        <w:widowControl/>
        <w:spacing w:line="294" w:lineRule="exact" w:before="22" w:after="14"/>
        <w:ind w:left="49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Research Making &amp; Studying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1910"/>
      </w:tblGrid>
      <w:tr>
        <w:trPr>
          <w:trHeight w:hRule="exact" w:val="318"/>
        </w:trPr>
        <w:tc>
          <w:tcPr>
            <w:tcW w:type="dxa" w:w="3480"/>
            <w:tcBorders/>
            <w:shd w:fill="de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4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(Independent &amp; Thesis)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10" w:h="16840"/>
          <w:pgMar w:top="216" w:right="0" w:bottom="8" w:left="0" w:header="720" w:footer="720" w:gutter="0"/>
          <w:cols w:num="2" w:equalWidth="0">
            <w:col w:w="4708" w:space="0"/>
            <w:col w:w="7202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exact" w:before="32" w:after="0"/>
        <w:ind w:left="164" w:right="864" w:firstLine="0"/>
        <w:jc w:val="left"/>
      </w:pPr>
      <w:r>
        <w:rPr>
          <w:w w:val="101.51846143934462"/>
          <w:rFonts w:ascii="TimesNewRomanPS" w:hAnsi="TimesNewRomanPS" w:eastAsia="TimesNewRomanPS"/>
          <w:b/>
          <w:i w:val="0"/>
          <w:color w:val="000000"/>
          <w:sz w:val="27"/>
        </w:rPr>
        <w:t>PROFESSIONAL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OBJECTIVE: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Dynamic and results-oriented professional seeking to leverage strong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communication, organizational, and analytical skills.</w:t>
      </w:r>
    </w:p>
    <w:p>
      <w:pPr>
        <w:autoSpaceDN w:val="0"/>
        <w:autoSpaceDE w:val="0"/>
        <w:widowControl/>
        <w:spacing w:line="312" w:lineRule="exact" w:before="10" w:after="0"/>
        <w:ind w:left="16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EDUCATION:</w:t>
      </w:r>
    </w:p>
    <w:p>
      <w:pPr>
        <w:autoSpaceDN w:val="0"/>
        <w:tabs>
          <w:tab w:pos="588" w:val="left"/>
        </w:tabs>
        <w:autoSpaceDE w:val="0"/>
        <w:widowControl/>
        <w:spacing w:line="282" w:lineRule="exact" w:before="102" w:after="0"/>
        <w:ind w:left="304" w:right="864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28"/>
        </w:rPr>
        <w:t>•</w:t>
      </w:r>
      <w:r>
        <w:rPr>
          <w:w w:val="97.88693137790845"/>
          <w:rFonts w:ascii="TimesNewRomanPS" w:hAnsi="TimesNewRomanPS" w:eastAsia="TimesNewRomanPS"/>
          <w:b/>
          <w:i w:val="0"/>
          <w:color w:val="000000"/>
          <w:sz w:val="23"/>
        </w:rPr>
        <w:t xml:space="preserve"> Bachelor of Science Nutrition and Dietetics</w:t>
      </w:r>
      <w:r>
        <w:rPr>
          <w:w w:val="101.96555593739384"/>
          <w:rFonts w:ascii="TimesNewRomanPS" w:hAnsi="TimesNewRomanPS" w:eastAsia="TimesNewRomanPS"/>
          <w:b w:val="0"/>
          <w:i/>
          <w:color w:val="000000"/>
          <w:sz w:val="23"/>
        </w:rPr>
        <w:t>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(2025)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Federal University of Agriculture Makurdi, Benue, Nigeria.</w:t>
      </w:r>
    </w:p>
    <w:p>
      <w:pPr>
        <w:autoSpaceDN w:val="0"/>
        <w:autoSpaceDE w:val="0"/>
        <w:widowControl/>
        <w:spacing w:line="288" w:lineRule="exact" w:before="60" w:after="0"/>
        <w:ind w:left="588" w:right="1152" w:hanging="284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28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Secondary School Certificate Examination(SSCE). (2019)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Emoriko Community Secondary School Adupi Ogugu,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Kogi, Nigeria.</w:t>
      </w:r>
    </w:p>
    <w:p>
      <w:pPr>
        <w:autoSpaceDN w:val="0"/>
        <w:autoSpaceDE w:val="0"/>
        <w:widowControl/>
        <w:spacing w:line="290" w:lineRule="exact" w:before="58" w:after="0"/>
        <w:ind w:left="588" w:right="1008" w:hanging="284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28"/>
        </w:rPr>
        <w:t>•</w:t>
      </w:r>
      <w:r>
        <w:rPr>
          <w:w w:val="97.88693137790845"/>
          <w:rFonts w:ascii="TimesNewRomanPS" w:hAnsi="TimesNewRomanPS" w:eastAsia="TimesNewRomanPS"/>
          <w:b/>
          <w:i w:val="0"/>
          <w:color w:val="000000"/>
          <w:sz w:val="23"/>
        </w:rPr>
        <w:t xml:space="preserve"> First School Leaving Certificate(FSLC). (2012)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Christ Anglican Nursery and Primary School High Level,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Makurdi, Nigeria.</w:t>
      </w:r>
    </w:p>
    <w:p>
      <w:pPr>
        <w:autoSpaceDN w:val="0"/>
        <w:autoSpaceDE w:val="0"/>
        <w:widowControl/>
        <w:spacing w:line="266" w:lineRule="exact" w:before="512" w:after="0"/>
        <w:ind w:left="164" w:right="0" w:firstLine="0"/>
        <w:jc w:val="left"/>
      </w:pPr>
      <w:r>
        <w:rPr>
          <w:w w:val="101.1180070730356"/>
          <w:rFonts w:ascii="TimesNewRomanPS" w:hAnsi="TimesNewRomanPS" w:eastAsia="TimesNewRomanPS"/>
          <w:b/>
          <w:i w:val="0"/>
          <w:color w:val="000000"/>
          <w:sz w:val="26"/>
        </w:rPr>
        <w:t>EXPERIENCE:</w:t>
      </w:r>
    </w:p>
    <w:p>
      <w:pPr>
        <w:autoSpaceDN w:val="0"/>
        <w:autoSpaceDE w:val="0"/>
        <w:widowControl/>
        <w:spacing w:line="298" w:lineRule="exact" w:before="180" w:after="0"/>
        <w:ind w:left="588" w:right="1872" w:hanging="284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</w:t>
      </w:r>
      <w:r>
        <w:rPr>
          <w:w w:val="97.88693137790845"/>
          <w:rFonts w:ascii="TimesNewRomanPS" w:hAnsi="TimesNewRomanPS" w:eastAsia="TimesNewRomanPS"/>
          <w:b/>
          <w:i w:val="0"/>
          <w:color w:val="000000"/>
          <w:sz w:val="23"/>
        </w:rPr>
        <w:t xml:space="preserve">Divine Command Academy, Makurdi, Benue State.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Primary School Teacher. (2021 – 2025)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Responsibilities:</w:t>
      </w:r>
    </w:p>
    <w:p>
      <w:pPr>
        <w:autoSpaceDN w:val="0"/>
        <w:autoSpaceDE w:val="0"/>
        <w:widowControl/>
        <w:spacing w:line="268" w:lineRule="exact" w:before="132" w:after="16"/>
        <w:ind w:left="796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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Aligned students’ learning lessons with appropriate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1.9999999999999" w:type="dxa"/>
      </w:tblPr>
      <w:tblGrid>
        <w:gridCol w:w="3970"/>
        <w:gridCol w:w="3970"/>
        <w:gridCol w:w="3970"/>
      </w:tblGrid>
      <w:tr>
        <w:trPr>
          <w:trHeight w:hRule="exact" w:val="296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5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curriculum and evaluated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students' work,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monitor</w:t>
            </w:r>
          </w:p>
        </w:tc>
      </w:tr>
    </w:tbl>
    <w:p>
      <w:pPr>
        <w:autoSpaceDN w:val="0"/>
        <w:autoSpaceDE w:val="0"/>
        <w:widowControl/>
        <w:spacing w:line="266" w:lineRule="exact" w:before="16" w:after="0"/>
        <w:ind w:left="11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progress and identify learning gaps.</w:t>
      </w:r>
    </w:p>
    <w:p>
      <w:pPr>
        <w:autoSpaceDN w:val="0"/>
        <w:tabs>
          <w:tab w:pos="588" w:val="left"/>
        </w:tabs>
        <w:autoSpaceDE w:val="0"/>
        <w:widowControl/>
        <w:spacing w:line="300" w:lineRule="exact" w:before="140" w:after="0"/>
        <w:ind w:left="304" w:right="1008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</w:t>
      </w:r>
      <w:r>
        <w:rPr>
          <w:w w:val="97.88693137790845"/>
          <w:rFonts w:ascii="TimesNewRomanPS" w:hAnsi="TimesNewRomanPS" w:eastAsia="TimesNewRomanPS"/>
          <w:b/>
          <w:i w:val="0"/>
          <w:color w:val="000000"/>
          <w:sz w:val="23"/>
        </w:rPr>
        <w:t xml:space="preserve">I.T Training, Department of Nutrition and Dietetics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Jos University Teaching Hospital, Jos, Nigeria. (2023)</w:t>
      </w:r>
    </w:p>
    <w:p>
      <w:pPr>
        <w:autoSpaceDN w:val="0"/>
        <w:autoSpaceDE w:val="0"/>
        <w:widowControl/>
        <w:spacing w:line="266" w:lineRule="exact" w:before="130" w:after="0"/>
        <w:ind w:left="5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Responsibilities:</w:t>
      </w:r>
    </w:p>
    <w:p>
      <w:pPr>
        <w:autoSpaceDN w:val="0"/>
        <w:tabs>
          <w:tab w:pos="1156" w:val="left"/>
        </w:tabs>
        <w:autoSpaceDE w:val="0"/>
        <w:widowControl/>
        <w:spacing w:line="298" w:lineRule="exact" w:before="98" w:after="0"/>
        <w:ind w:left="796" w:right="576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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Worked with Professionals on Nutritional Assessment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and educate patients on Nutrition.</w:t>
      </w:r>
    </w:p>
    <w:p>
      <w:pPr>
        <w:autoSpaceDN w:val="0"/>
        <w:autoSpaceDE w:val="0"/>
        <w:widowControl/>
        <w:spacing w:line="268" w:lineRule="exact" w:before="130" w:after="0"/>
        <w:ind w:left="796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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Monitored and evaluated patients.</w:t>
      </w:r>
    </w:p>
    <w:p>
      <w:pPr>
        <w:autoSpaceDN w:val="0"/>
        <w:tabs>
          <w:tab w:pos="1156" w:val="left"/>
        </w:tabs>
        <w:autoSpaceDE w:val="0"/>
        <w:widowControl/>
        <w:spacing w:line="298" w:lineRule="exact" w:before="98" w:after="0"/>
        <w:ind w:left="796" w:right="576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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Worked with Professionals to plan nutritional meals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patients.</w:t>
      </w:r>
    </w:p>
    <w:p>
      <w:pPr>
        <w:autoSpaceDN w:val="0"/>
        <w:autoSpaceDE w:val="0"/>
        <w:widowControl/>
        <w:spacing w:line="268" w:lineRule="exact" w:before="132" w:after="0"/>
        <w:ind w:left="796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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Counseled pregnant women and breastfeeding mothers.</w:t>
      </w:r>
    </w:p>
    <w:p>
      <w:pPr>
        <w:autoSpaceDN w:val="0"/>
        <w:tabs>
          <w:tab w:pos="1156" w:val="left"/>
        </w:tabs>
        <w:autoSpaceDE w:val="0"/>
        <w:widowControl/>
        <w:spacing w:line="298" w:lineRule="exact" w:before="102" w:after="0"/>
        <w:ind w:left="796" w:right="576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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Gave health talks on oncology patients and brain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diseases in Paediatric Unit.</w:t>
      </w:r>
    </w:p>
    <w:p>
      <w:pPr>
        <w:autoSpaceDN w:val="0"/>
        <w:autoSpaceDE w:val="0"/>
        <w:widowControl/>
        <w:spacing w:line="298" w:lineRule="exact" w:before="124" w:after="0"/>
        <w:ind w:left="1156" w:right="642" w:hanging="360"/>
        <w:jc w:val="both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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Participated in health talks given to children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patients suffering from severe acute malnutrition, ulcer,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diabetes, sickle cell anemia, obesity and buns.</w:t>
      </w:r>
    </w:p>
    <w:p>
      <w:pPr>
        <w:autoSpaceDN w:val="0"/>
        <w:tabs>
          <w:tab w:pos="588" w:val="left"/>
          <w:tab w:pos="3356" w:val="left"/>
        </w:tabs>
        <w:autoSpaceDE w:val="0"/>
        <w:widowControl/>
        <w:spacing w:line="294" w:lineRule="exact" w:before="124" w:after="0"/>
        <w:ind w:left="304" w:right="216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</w:t>
      </w:r>
      <w:r>
        <w:rPr>
          <w:w w:val="97.88693137790845"/>
          <w:rFonts w:ascii="TimesNewRomanPS" w:hAnsi="TimesNewRomanPS" w:eastAsia="TimesNewRomanPS"/>
          <w:b/>
          <w:i w:val="0"/>
          <w:color w:val="000000"/>
          <w:sz w:val="23"/>
        </w:rPr>
        <w:t xml:space="preserve">Hand Print of God Academy, Makurdi, Nigeria.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Primary School Teacher.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(2019 – 2021)</w:t>
      </w:r>
    </w:p>
    <w:p>
      <w:pPr>
        <w:autoSpaceDN w:val="0"/>
        <w:autoSpaceDE w:val="0"/>
        <w:widowControl/>
        <w:spacing w:line="266" w:lineRule="exact" w:before="124" w:after="0"/>
        <w:ind w:left="5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Responsibilities:</w:t>
      </w:r>
    </w:p>
    <w:p>
      <w:pPr>
        <w:autoSpaceDN w:val="0"/>
        <w:autoSpaceDE w:val="0"/>
        <w:widowControl/>
        <w:spacing w:line="276" w:lineRule="exact" w:before="126" w:after="0"/>
        <w:ind w:left="1156" w:right="642" w:hanging="360"/>
        <w:jc w:val="both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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Evaluated students work to monitor progress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communicate with parents on kid’s progress, potential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challenge and academic excellence.</w:t>
      </w:r>
    </w:p>
    <w:sectPr w:rsidR="00FC693F" w:rsidRPr="0006063C" w:rsidSect="00034616">
      <w:type w:val="nextColumn"/>
      <w:pgSz w:w="11910" w:h="16840"/>
      <w:pgMar w:top="216" w:right="0" w:bottom="8" w:left="0" w:header="720" w:footer="720" w:gutter="0"/>
      <w:cols w:num="2" w:equalWidth="0">
        <w:col w:w="4708" w:space="0"/>
        <w:col w:w="7202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